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236CF37C" w:rsidR="00A127C4" w:rsidRDefault="00BB66B1">
      <w:r>
        <w:t>Team Name:</w:t>
      </w:r>
      <w:r w:rsidR="00066A04">
        <w:t xml:space="preserve"> </w:t>
      </w:r>
      <w:proofErr w:type="spellStart"/>
      <w:r w:rsidR="008F00FA">
        <w:t>ByteX</w:t>
      </w:r>
      <w:proofErr w:type="spellEnd"/>
    </w:p>
    <w:p w14:paraId="128E5794" w14:textId="7ADBE59A" w:rsidR="00A127C4" w:rsidRDefault="00BB66B1">
      <w:r>
        <w:t>Project / Product Name:</w:t>
      </w:r>
      <w:r w:rsidR="00066A04">
        <w:t xml:space="preserve"> </w:t>
      </w:r>
      <w:proofErr w:type="spellStart"/>
      <w:r w:rsidR="008F00FA" w:rsidRPr="008F00FA">
        <w:t>OpenClaw</w:t>
      </w:r>
      <w:proofErr w:type="spellEnd"/>
      <w:r w:rsidR="008F00FA" w:rsidRPr="008F00FA">
        <w:t>-Powered Autonomous Stock Intelligence Assistant</w:t>
      </w:r>
    </w:p>
    <w:p w14:paraId="79C27D10" w14:textId="6FDD2118" w:rsidR="00A127C4" w:rsidRDefault="00BB66B1">
      <w:r>
        <w:t>Organization / Institution (if any):</w:t>
      </w:r>
      <w:r w:rsidR="00066A04">
        <w:t xml:space="preserve"> </w:t>
      </w:r>
      <w:r w:rsidR="008F00FA">
        <w:t xml:space="preserve">MS Ramaiah Institute </w:t>
      </w:r>
      <w:proofErr w:type="gramStart"/>
      <w:r w:rsidR="008F00FA">
        <w:t>Of</w:t>
      </w:r>
      <w:proofErr w:type="gramEnd"/>
      <w:r w:rsidR="008F00FA">
        <w:t xml:space="preserve"> Technology</w:t>
      </w:r>
    </w:p>
    <w:p w14:paraId="3544C6C6" w14:textId="6111A6C7" w:rsidR="00A127C4" w:rsidRDefault="00BB66B1">
      <w:r>
        <w:t>Submission Date:</w:t>
      </w:r>
      <w:r w:rsidR="00066A04">
        <w:t xml:space="preserve"> </w:t>
      </w:r>
      <w:r w:rsidR="008F00FA">
        <w:t>08-05-2026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50075306" w:rsidR="00A127C4" w:rsidRDefault="008F00FA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6A4623FA" w:rsidR="00A127C4" w:rsidRDefault="00BB66B1">
      <w:r>
        <w:t xml:space="preserve">Idea generation / </w:t>
      </w:r>
      <w:proofErr w:type="gramStart"/>
      <w:r>
        <w:t>brainstorming</w:t>
      </w:r>
      <w:r w:rsidR="008F00FA">
        <w:t xml:space="preserve"> :</w:t>
      </w:r>
      <w:proofErr w:type="gramEnd"/>
      <w:r w:rsidR="00066A04">
        <w:t xml:space="preserve">  </w:t>
      </w:r>
      <w:r w:rsidR="008F00FA" w:rsidRPr="008F00FA">
        <w:t xml:space="preserve">Used AI to explore </w:t>
      </w:r>
      <w:proofErr w:type="spellStart"/>
      <w:r w:rsidR="008F00FA" w:rsidRPr="008F00FA">
        <w:t>OpenClaw</w:t>
      </w:r>
      <w:proofErr w:type="spellEnd"/>
      <w:r w:rsidR="008F00FA" w:rsidRPr="008F00FA">
        <w:t xml:space="preserve"> framework capabilities and design the conversational agent architecture</w:t>
      </w:r>
    </w:p>
    <w:p w14:paraId="4B1DE582" w14:textId="3B5EC068" w:rsidR="00A127C4" w:rsidRDefault="00BB66B1">
      <w:r>
        <w:t xml:space="preserve">Code generation or </w:t>
      </w:r>
      <w:proofErr w:type="gramStart"/>
      <w:r>
        <w:t>assistance</w:t>
      </w:r>
      <w:r w:rsidR="00066A04">
        <w:t xml:space="preserve"> </w:t>
      </w:r>
      <w:r w:rsidR="008F00FA">
        <w:t>:</w:t>
      </w:r>
      <w:proofErr w:type="gramEnd"/>
      <w:r w:rsidR="008F00FA">
        <w:t xml:space="preserve"> </w:t>
      </w:r>
      <w:r w:rsidR="008F00FA" w:rsidRPr="008F00FA">
        <w:t xml:space="preserve">Generated Node.js Telegram bot logic, Python </w:t>
      </w:r>
      <w:proofErr w:type="spellStart"/>
      <w:r w:rsidR="008F00FA" w:rsidRPr="008F00FA">
        <w:t>FastAPI</w:t>
      </w:r>
      <w:proofErr w:type="spellEnd"/>
      <w:r w:rsidR="008F00FA" w:rsidRPr="008F00FA">
        <w:t xml:space="preserve"> endpoints, SQLite database operations, and technical indicator calculations</w:t>
      </w:r>
    </w:p>
    <w:p w14:paraId="54FA81DE" w14:textId="64592F85" w:rsidR="00A127C4" w:rsidRDefault="00BB66B1">
      <w:r>
        <w:t xml:space="preserve">UI / UX </w:t>
      </w:r>
      <w:proofErr w:type="gramStart"/>
      <w:r>
        <w:t>design</w:t>
      </w:r>
      <w:r w:rsidR="00066A04">
        <w:t xml:space="preserve"> </w:t>
      </w:r>
      <w:r w:rsidR="008F00FA">
        <w:t>:</w:t>
      </w:r>
      <w:proofErr w:type="gramEnd"/>
      <w:r w:rsidR="008F00FA">
        <w:t xml:space="preserve"> </w:t>
      </w:r>
      <w:r w:rsidR="008F00FA" w:rsidRPr="008F00FA">
        <w:t>Designed Telegram bot command structure and conversational flow patterns</w:t>
      </w:r>
    </w:p>
    <w:p w14:paraId="29551317" w14:textId="651A2571" w:rsidR="00A127C4" w:rsidRDefault="00BB66B1">
      <w:r>
        <w:t xml:space="preserve">Content </w:t>
      </w:r>
      <w:proofErr w:type="gramStart"/>
      <w:r>
        <w:t>creation</w:t>
      </w:r>
      <w:r w:rsidR="00066A04">
        <w:t xml:space="preserve"> </w:t>
      </w:r>
      <w:r w:rsidR="008F00FA">
        <w:t>:</w:t>
      </w:r>
      <w:proofErr w:type="gramEnd"/>
      <w:r w:rsidR="008F00FA">
        <w:t xml:space="preserve"> </w:t>
      </w:r>
      <w:r w:rsidR="008F00FA" w:rsidRPr="008F00FA">
        <w:t>Created SOUL.md agent personality definitions, HEARTBEAT.md configurations, and Skill.md documentation</w:t>
      </w:r>
    </w:p>
    <w:p w14:paraId="3FCA3358" w14:textId="49FB2E26" w:rsidR="00A127C4" w:rsidRDefault="00BB66B1">
      <w:r>
        <w:t xml:space="preserve">Data </w:t>
      </w:r>
      <w:proofErr w:type="gramStart"/>
      <w:r>
        <w:t>analysis</w:t>
      </w:r>
      <w:r w:rsidR="00066A04">
        <w:t xml:space="preserve"> </w:t>
      </w:r>
      <w:r w:rsidR="008F00FA">
        <w:t>:</w:t>
      </w:r>
      <w:proofErr w:type="gramEnd"/>
      <w:r w:rsidR="008F00FA">
        <w:t xml:space="preserve"> </w:t>
      </w:r>
      <w:r w:rsidR="008F00FA" w:rsidRPr="008F00FA">
        <w:t>AI-powered stock analysis explanations that convert technical indicators (RSI, MA20, MA50) into plain-English insights</w:t>
      </w:r>
    </w:p>
    <w:p w14:paraId="1DEDEBFC" w14:textId="44648CF4" w:rsidR="00A127C4" w:rsidRDefault="00BB66B1">
      <w:r>
        <w:t xml:space="preserve">Testing / </w:t>
      </w:r>
      <w:proofErr w:type="gramStart"/>
      <w:r>
        <w:t>debugging</w:t>
      </w:r>
      <w:r w:rsidR="00066A04">
        <w:t xml:space="preserve"> </w:t>
      </w:r>
      <w:r w:rsidR="008F00FA">
        <w:t>:</w:t>
      </w:r>
      <w:proofErr w:type="gramEnd"/>
      <w:r w:rsidR="008F00FA">
        <w:t xml:space="preserve"> </w:t>
      </w:r>
      <w:r w:rsidR="008F00FA" w:rsidRPr="008F00FA">
        <w:t>Debugging async operations, API integration issues, and SQLite query optimization</w:t>
      </w:r>
    </w:p>
    <w:p w14:paraId="330E7A83" w14:textId="77777777" w:rsidR="008F00FA" w:rsidRDefault="008F00FA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619FEA0B" w14:textId="77777777" w:rsidR="008F00FA" w:rsidRPr="008F00FA" w:rsidRDefault="008F00FA" w:rsidP="008F00FA">
      <w:pPr>
        <w:rPr>
          <w:b/>
          <w:bCs/>
          <w:lang w:val="en-IN"/>
        </w:rPr>
      </w:pPr>
      <w:r w:rsidRPr="008F00FA">
        <w:rPr>
          <w:b/>
          <w:bCs/>
          <w:lang w:val="en-IN"/>
        </w:rPr>
        <w:t>Feature 1: Real-time Stock Analysis (/</w:t>
      </w:r>
      <w:proofErr w:type="spellStart"/>
      <w:r w:rsidRPr="008F00FA">
        <w:rPr>
          <w:b/>
          <w:bCs/>
          <w:lang w:val="en-IN"/>
        </w:rPr>
        <w:t>analyze</w:t>
      </w:r>
      <w:proofErr w:type="spellEnd"/>
      <w:r w:rsidRPr="008F00FA">
        <w:rPr>
          <w:b/>
          <w:bCs/>
          <w:lang w:val="en-IN"/>
        </w:rPr>
        <w:t xml:space="preserve"> command)</w:t>
      </w:r>
    </w:p>
    <w:p w14:paraId="4EE294A4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Origin:</w:t>
      </w:r>
      <w:r w:rsidRPr="008F00FA">
        <w:rPr>
          <w:lang w:val="en-IN"/>
        </w:rPr>
        <w:t xml:space="preserve"> Both (Self-Generated + AI-Generated)</w:t>
      </w:r>
    </w:p>
    <w:p w14:paraId="656D3FF4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lastRenderedPageBreak/>
        <w:t>Description:</w:t>
      </w:r>
    </w:p>
    <w:p w14:paraId="2B3B4E75" w14:textId="77777777" w:rsidR="008F00FA" w:rsidRPr="008F00FA" w:rsidRDefault="008F00FA" w:rsidP="008F00FA">
      <w:pPr>
        <w:numPr>
          <w:ilvl w:val="0"/>
          <w:numId w:val="10"/>
        </w:numPr>
        <w:rPr>
          <w:lang w:val="en-IN"/>
        </w:rPr>
      </w:pPr>
      <w:r w:rsidRPr="008F00FA">
        <w:rPr>
          <w:b/>
          <w:bCs/>
          <w:lang w:val="en-IN"/>
        </w:rPr>
        <w:t>AI Tools Used:</w:t>
      </w:r>
      <w:r w:rsidRPr="008F00FA">
        <w:rPr>
          <w:lang w:val="en-IN"/>
        </w:rPr>
        <w:t xml:space="preserve"> Claude Sonnet 4.6, Claude Haiku 4.5, Gemini Pro</w:t>
      </w:r>
    </w:p>
    <w:p w14:paraId="1D3D97AD" w14:textId="77777777" w:rsidR="008F00FA" w:rsidRPr="008F00FA" w:rsidRDefault="008F00FA" w:rsidP="008F00FA">
      <w:pPr>
        <w:numPr>
          <w:ilvl w:val="0"/>
          <w:numId w:val="10"/>
        </w:numPr>
        <w:rPr>
          <w:lang w:val="en-IN"/>
        </w:rPr>
      </w:pPr>
      <w:r w:rsidRPr="008F00FA">
        <w:rPr>
          <w:b/>
          <w:bCs/>
          <w:lang w:val="en-IN"/>
        </w:rPr>
        <w:t>Prompts Used:</w:t>
      </w:r>
      <w:r w:rsidRPr="008F00FA">
        <w:rPr>
          <w:lang w:val="en-IN"/>
        </w:rPr>
        <w:t xml:space="preserve"> </w:t>
      </w:r>
    </w:p>
    <w:p w14:paraId="5EF09206" w14:textId="77777777" w:rsidR="008F00FA" w:rsidRPr="008F00FA" w:rsidRDefault="008F00FA" w:rsidP="008F00FA">
      <w:pPr>
        <w:numPr>
          <w:ilvl w:val="1"/>
          <w:numId w:val="10"/>
        </w:numPr>
        <w:rPr>
          <w:lang w:val="en-IN"/>
        </w:rPr>
      </w:pPr>
      <w:r w:rsidRPr="008F00FA">
        <w:rPr>
          <w:lang w:val="en-IN"/>
        </w:rPr>
        <w:t>"Generate Python code to fetch stock data from Alpha Vantage API and calculate technical indicators (RSI, MA20, MA50)"</w:t>
      </w:r>
    </w:p>
    <w:p w14:paraId="4E1EE9A3" w14:textId="77777777" w:rsidR="008F00FA" w:rsidRPr="008F00FA" w:rsidRDefault="008F00FA" w:rsidP="008F00FA">
      <w:pPr>
        <w:numPr>
          <w:ilvl w:val="1"/>
          <w:numId w:val="10"/>
        </w:numPr>
        <w:rPr>
          <w:lang w:val="en-IN"/>
        </w:rPr>
      </w:pPr>
      <w:r w:rsidRPr="008F00FA">
        <w:rPr>
          <w:lang w:val="en-IN"/>
        </w:rPr>
        <w:t xml:space="preserve">"Create a function to </w:t>
      </w:r>
      <w:proofErr w:type="spellStart"/>
      <w:r w:rsidRPr="008F00FA">
        <w:rPr>
          <w:lang w:val="en-IN"/>
        </w:rPr>
        <w:t>analyze</w:t>
      </w:r>
      <w:proofErr w:type="spellEnd"/>
      <w:r w:rsidRPr="008F00FA">
        <w:rPr>
          <w:lang w:val="en-IN"/>
        </w:rPr>
        <w:t xml:space="preserve"> stock technical indicators and provide AI-powered explanations using Claude Haiku API"</w:t>
      </w:r>
    </w:p>
    <w:p w14:paraId="12F5FCEA" w14:textId="77777777" w:rsidR="008F00FA" w:rsidRPr="008F00FA" w:rsidRDefault="008F00FA" w:rsidP="008F00FA">
      <w:pPr>
        <w:numPr>
          <w:ilvl w:val="1"/>
          <w:numId w:val="10"/>
        </w:numPr>
        <w:rPr>
          <w:lang w:val="en-IN"/>
        </w:rPr>
      </w:pPr>
      <w:r w:rsidRPr="008F00FA">
        <w:rPr>
          <w:lang w:val="en-IN"/>
        </w:rPr>
        <w:t>"Write Node.js Telegram bot handler for /</w:t>
      </w:r>
      <w:proofErr w:type="spellStart"/>
      <w:r w:rsidRPr="008F00FA">
        <w:rPr>
          <w:lang w:val="en-IN"/>
        </w:rPr>
        <w:t>analyze</w:t>
      </w:r>
      <w:proofErr w:type="spellEnd"/>
      <w:r w:rsidRPr="008F00FA">
        <w:rPr>
          <w:lang w:val="en-IN"/>
        </w:rPr>
        <w:t xml:space="preserve"> command that calls Python </w:t>
      </w:r>
      <w:proofErr w:type="spellStart"/>
      <w:r w:rsidRPr="008F00FA">
        <w:rPr>
          <w:lang w:val="en-IN"/>
        </w:rPr>
        <w:t>FastAPI</w:t>
      </w:r>
      <w:proofErr w:type="spellEnd"/>
      <w:r w:rsidRPr="008F00FA">
        <w:rPr>
          <w:lang w:val="en-IN"/>
        </w:rPr>
        <w:t xml:space="preserve"> endpoint"</w:t>
      </w:r>
    </w:p>
    <w:p w14:paraId="01F469AA" w14:textId="77777777" w:rsidR="008F00FA" w:rsidRPr="008F00FA" w:rsidRDefault="008F00FA" w:rsidP="008F00FA">
      <w:pPr>
        <w:numPr>
          <w:ilvl w:val="0"/>
          <w:numId w:val="10"/>
        </w:numPr>
        <w:rPr>
          <w:lang w:val="en-IN"/>
        </w:rPr>
      </w:pPr>
      <w:r w:rsidRPr="008F00FA">
        <w:rPr>
          <w:b/>
          <w:bCs/>
          <w:lang w:val="en-IN"/>
        </w:rPr>
        <w:t>Output Summary:</w:t>
      </w:r>
      <w:r w:rsidRPr="008F00FA">
        <w:rPr>
          <w:lang w:val="en-IN"/>
        </w:rPr>
        <w:t xml:space="preserve"> AI generated the Python </w:t>
      </w:r>
      <w:proofErr w:type="spellStart"/>
      <w:r w:rsidRPr="008F00FA">
        <w:rPr>
          <w:lang w:val="en-IN"/>
        </w:rPr>
        <w:t>FastAPI</w:t>
      </w:r>
      <w:proofErr w:type="spellEnd"/>
      <w:r w:rsidRPr="008F00FA">
        <w:rPr>
          <w:lang w:val="en-IN"/>
        </w:rPr>
        <w:t xml:space="preserve"> endpoint structure, </w:t>
      </w:r>
      <w:proofErr w:type="spellStart"/>
      <w:r w:rsidRPr="008F00FA">
        <w:rPr>
          <w:lang w:val="en-IN"/>
        </w:rPr>
        <w:t>yfinance</w:t>
      </w:r>
      <w:proofErr w:type="spellEnd"/>
      <w:r w:rsidRPr="008F00FA">
        <w:rPr>
          <w:lang w:val="en-IN"/>
        </w:rPr>
        <w:t xml:space="preserve"> integration code, technical indicator calculation logic using pandas/</w:t>
      </w:r>
      <w:proofErr w:type="spellStart"/>
      <w:r w:rsidRPr="008F00FA">
        <w:rPr>
          <w:lang w:val="en-IN"/>
        </w:rPr>
        <w:t>numpy</w:t>
      </w:r>
      <w:proofErr w:type="spellEnd"/>
      <w:r w:rsidRPr="008F00FA">
        <w:rPr>
          <w:lang w:val="en-IN"/>
        </w:rPr>
        <w:t>, and the Claude Haiku integration for generating plain-English explanations</w:t>
      </w:r>
    </w:p>
    <w:p w14:paraId="18864B45" w14:textId="77777777" w:rsidR="008F00FA" w:rsidRPr="008F00FA" w:rsidRDefault="008F00FA" w:rsidP="008F00FA">
      <w:pPr>
        <w:numPr>
          <w:ilvl w:val="0"/>
          <w:numId w:val="10"/>
        </w:numPr>
        <w:rPr>
          <w:lang w:val="en-IN"/>
        </w:rPr>
      </w:pPr>
      <w:r w:rsidRPr="008F00FA">
        <w:rPr>
          <w:b/>
          <w:bCs/>
          <w:lang w:val="en-IN"/>
        </w:rPr>
        <w:t>Modifications:</w:t>
      </w:r>
      <w:r w:rsidRPr="008F00FA">
        <w:rPr>
          <w:lang w:val="en-IN"/>
        </w:rPr>
        <w:t xml:space="preserve"> Customized the API response format, added error handling for invalid stock symbols, implemented caching for repeated queries, and fine-tuned the AI explanation prompts for Indian stock market context</w:t>
      </w:r>
    </w:p>
    <w:p w14:paraId="7302457F" w14:textId="77777777" w:rsidR="008F00FA" w:rsidRPr="008F00FA" w:rsidRDefault="008F00FA" w:rsidP="008F00FA">
      <w:pPr>
        <w:rPr>
          <w:lang w:val="en-IN"/>
        </w:rPr>
      </w:pPr>
      <w:r w:rsidRPr="008F00FA">
        <w:rPr>
          <w:lang w:val="en-IN"/>
        </w:rPr>
        <w:pict w14:anchorId="1557C110">
          <v:rect id="_x0000_i1055" style="width:0;height:1.5pt" o:hralign="center" o:hrstd="t" o:hr="t" fillcolor="#a0a0a0" stroked="f"/>
        </w:pict>
      </w:r>
    </w:p>
    <w:p w14:paraId="39310928" w14:textId="77777777" w:rsidR="008F00FA" w:rsidRPr="008F00FA" w:rsidRDefault="008F00FA" w:rsidP="008F00FA">
      <w:pPr>
        <w:rPr>
          <w:b/>
          <w:bCs/>
          <w:lang w:val="en-IN"/>
        </w:rPr>
      </w:pPr>
      <w:r w:rsidRPr="008F00FA">
        <w:rPr>
          <w:b/>
          <w:bCs/>
          <w:lang w:val="en-IN"/>
        </w:rPr>
        <w:t>Feature 2: Price Alert System (/alert command)</w:t>
      </w:r>
    </w:p>
    <w:p w14:paraId="29390C4A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Origin:</w:t>
      </w:r>
      <w:r w:rsidRPr="008F00FA">
        <w:rPr>
          <w:lang w:val="en-IN"/>
        </w:rPr>
        <w:t xml:space="preserve"> Both (Self-Generated + AI-Generated)</w:t>
      </w:r>
    </w:p>
    <w:p w14:paraId="0C9934AC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Description:</w:t>
      </w:r>
    </w:p>
    <w:p w14:paraId="6C867064" w14:textId="77777777" w:rsidR="008F00FA" w:rsidRPr="008F00FA" w:rsidRDefault="008F00FA" w:rsidP="008F00FA">
      <w:pPr>
        <w:numPr>
          <w:ilvl w:val="0"/>
          <w:numId w:val="11"/>
        </w:numPr>
        <w:rPr>
          <w:lang w:val="en-IN"/>
        </w:rPr>
      </w:pPr>
      <w:r w:rsidRPr="008F00FA">
        <w:rPr>
          <w:b/>
          <w:bCs/>
          <w:lang w:val="en-IN"/>
        </w:rPr>
        <w:t>AI Tools Used:</w:t>
      </w:r>
      <w:r w:rsidRPr="008F00FA">
        <w:rPr>
          <w:lang w:val="en-IN"/>
        </w:rPr>
        <w:t xml:space="preserve"> Claude Sonnet 4.6, Gemini Pro</w:t>
      </w:r>
    </w:p>
    <w:p w14:paraId="7C929839" w14:textId="77777777" w:rsidR="008F00FA" w:rsidRPr="008F00FA" w:rsidRDefault="008F00FA" w:rsidP="008F00FA">
      <w:pPr>
        <w:numPr>
          <w:ilvl w:val="0"/>
          <w:numId w:val="11"/>
        </w:numPr>
        <w:rPr>
          <w:lang w:val="en-IN"/>
        </w:rPr>
      </w:pPr>
      <w:r w:rsidRPr="008F00FA">
        <w:rPr>
          <w:b/>
          <w:bCs/>
          <w:lang w:val="en-IN"/>
        </w:rPr>
        <w:t>Prompts Used:</w:t>
      </w:r>
      <w:r w:rsidRPr="008F00FA">
        <w:rPr>
          <w:lang w:val="en-IN"/>
        </w:rPr>
        <w:t xml:space="preserve"> </w:t>
      </w:r>
    </w:p>
    <w:p w14:paraId="1EE6B221" w14:textId="77777777" w:rsidR="008F00FA" w:rsidRPr="008F00FA" w:rsidRDefault="008F00FA" w:rsidP="008F00FA">
      <w:pPr>
        <w:numPr>
          <w:ilvl w:val="1"/>
          <w:numId w:val="11"/>
        </w:numPr>
        <w:rPr>
          <w:lang w:val="en-IN"/>
        </w:rPr>
      </w:pPr>
      <w:r w:rsidRPr="008F00FA">
        <w:rPr>
          <w:lang w:val="en-IN"/>
        </w:rPr>
        <w:t xml:space="preserve">"Create SQLite database schema for storing user price alerts with fields: </w:t>
      </w:r>
      <w:proofErr w:type="spellStart"/>
      <w:r w:rsidRPr="008F00FA">
        <w:rPr>
          <w:lang w:val="en-IN"/>
        </w:rPr>
        <w:t>userId</w:t>
      </w:r>
      <w:proofErr w:type="spellEnd"/>
      <w:r w:rsidRPr="008F00FA">
        <w:rPr>
          <w:lang w:val="en-IN"/>
        </w:rPr>
        <w:t xml:space="preserve">, symbol, </w:t>
      </w:r>
      <w:proofErr w:type="spellStart"/>
      <w:r w:rsidRPr="008F00FA">
        <w:rPr>
          <w:lang w:val="en-IN"/>
        </w:rPr>
        <w:t>targetPrice</w:t>
      </w:r>
      <w:proofErr w:type="spellEnd"/>
      <w:r w:rsidRPr="008F00FA">
        <w:rPr>
          <w:lang w:val="en-IN"/>
        </w:rPr>
        <w:t xml:space="preserve">, </w:t>
      </w:r>
      <w:proofErr w:type="spellStart"/>
      <w:r w:rsidRPr="008F00FA">
        <w:rPr>
          <w:lang w:val="en-IN"/>
        </w:rPr>
        <w:t>createdAt</w:t>
      </w:r>
      <w:proofErr w:type="spellEnd"/>
      <w:r w:rsidRPr="008F00FA">
        <w:rPr>
          <w:lang w:val="en-IN"/>
        </w:rPr>
        <w:t>"</w:t>
      </w:r>
    </w:p>
    <w:p w14:paraId="134C535D" w14:textId="77777777" w:rsidR="008F00FA" w:rsidRPr="008F00FA" w:rsidRDefault="008F00FA" w:rsidP="008F00FA">
      <w:pPr>
        <w:numPr>
          <w:ilvl w:val="1"/>
          <w:numId w:val="11"/>
        </w:numPr>
        <w:rPr>
          <w:lang w:val="en-IN"/>
        </w:rPr>
      </w:pPr>
      <w:r w:rsidRPr="008F00FA">
        <w:rPr>
          <w:lang w:val="en-IN"/>
        </w:rPr>
        <w:t>"Implement background heartbeat daemon that checks alerts every 2 minutes and sends Telegram notifications"</w:t>
      </w:r>
    </w:p>
    <w:p w14:paraId="7226D32D" w14:textId="77777777" w:rsidR="008F00FA" w:rsidRPr="008F00FA" w:rsidRDefault="008F00FA" w:rsidP="008F00FA">
      <w:pPr>
        <w:numPr>
          <w:ilvl w:val="1"/>
          <w:numId w:val="11"/>
        </w:numPr>
        <w:rPr>
          <w:lang w:val="en-IN"/>
        </w:rPr>
      </w:pPr>
      <w:r w:rsidRPr="008F00FA">
        <w:rPr>
          <w:lang w:val="en-IN"/>
        </w:rPr>
        <w:t xml:space="preserve">"Write HEARTBEAT.md configuration for </w:t>
      </w:r>
      <w:proofErr w:type="spellStart"/>
      <w:r w:rsidRPr="008F00FA">
        <w:rPr>
          <w:lang w:val="en-IN"/>
        </w:rPr>
        <w:t>OpenClaw</w:t>
      </w:r>
      <w:proofErr w:type="spellEnd"/>
      <w:r w:rsidRPr="008F00FA">
        <w:rPr>
          <w:lang w:val="en-IN"/>
        </w:rPr>
        <w:t xml:space="preserve"> framework to run continuous monitoring tasks"</w:t>
      </w:r>
    </w:p>
    <w:p w14:paraId="56804E9F" w14:textId="77777777" w:rsidR="008F00FA" w:rsidRPr="008F00FA" w:rsidRDefault="008F00FA" w:rsidP="008F00FA">
      <w:pPr>
        <w:numPr>
          <w:ilvl w:val="0"/>
          <w:numId w:val="11"/>
        </w:numPr>
        <w:rPr>
          <w:lang w:val="en-IN"/>
        </w:rPr>
      </w:pPr>
      <w:r w:rsidRPr="008F00FA">
        <w:rPr>
          <w:b/>
          <w:bCs/>
          <w:lang w:val="en-IN"/>
        </w:rPr>
        <w:t>Output Summary:</w:t>
      </w:r>
      <w:r w:rsidRPr="008F00FA">
        <w:rPr>
          <w:lang w:val="en-IN"/>
        </w:rPr>
        <w:t xml:space="preserve"> AI generated the SQLite CRUD operations, the background polling mechanism using </w:t>
      </w:r>
      <w:proofErr w:type="spellStart"/>
      <w:r w:rsidRPr="008F00FA">
        <w:rPr>
          <w:lang w:val="en-IN"/>
        </w:rPr>
        <w:t>setInterval</w:t>
      </w:r>
      <w:proofErr w:type="spellEnd"/>
      <w:r w:rsidRPr="008F00FA">
        <w:rPr>
          <w:lang w:val="en-IN"/>
        </w:rPr>
        <w:t xml:space="preserve">, Telegram notification logic, and HEARTBEAT.md </w:t>
      </w:r>
      <w:proofErr w:type="spellStart"/>
      <w:r w:rsidRPr="008F00FA">
        <w:rPr>
          <w:lang w:val="en-IN"/>
        </w:rPr>
        <w:t>OpenClaw</w:t>
      </w:r>
      <w:proofErr w:type="spellEnd"/>
      <w:r w:rsidRPr="008F00FA">
        <w:rPr>
          <w:lang w:val="en-IN"/>
        </w:rPr>
        <w:t xml:space="preserve"> configuration</w:t>
      </w:r>
    </w:p>
    <w:p w14:paraId="13550B8C" w14:textId="77777777" w:rsidR="008F00FA" w:rsidRPr="008F00FA" w:rsidRDefault="008F00FA" w:rsidP="008F00FA">
      <w:pPr>
        <w:numPr>
          <w:ilvl w:val="0"/>
          <w:numId w:val="11"/>
        </w:numPr>
        <w:rPr>
          <w:lang w:val="en-IN"/>
        </w:rPr>
      </w:pPr>
      <w:r w:rsidRPr="008F00FA">
        <w:rPr>
          <w:b/>
          <w:bCs/>
          <w:lang w:val="en-IN"/>
        </w:rPr>
        <w:t>Modifications:</w:t>
      </w:r>
      <w:r w:rsidRPr="008F00FA">
        <w:rPr>
          <w:lang w:val="en-IN"/>
        </w:rPr>
        <w:t xml:space="preserve"> Added alert management commands (/alerts, /</w:t>
      </w:r>
      <w:proofErr w:type="spellStart"/>
      <w:r w:rsidRPr="008F00FA">
        <w:rPr>
          <w:lang w:val="en-IN"/>
        </w:rPr>
        <w:t>cancelalert</w:t>
      </w:r>
      <w:proofErr w:type="spellEnd"/>
      <w:r w:rsidRPr="008F00FA">
        <w:rPr>
          <w:lang w:val="en-IN"/>
        </w:rPr>
        <w:t>), implemented multi-user alert isolation, optimized the polling interval to 2 minutes to balance API rate limits</w:t>
      </w:r>
    </w:p>
    <w:p w14:paraId="40A8AEE9" w14:textId="77777777" w:rsidR="008F00FA" w:rsidRPr="008F00FA" w:rsidRDefault="008F00FA" w:rsidP="008F00FA">
      <w:pPr>
        <w:rPr>
          <w:lang w:val="en-IN"/>
        </w:rPr>
      </w:pPr>
      <w:r w:rsidRPr="008F00FA">
        <w:rPr>
          <w:lang w:val="en-IN"/>
        </w:rPr>
        <w:pict w14:anchorId="62964619">
          <v:rect id="_x0000_i1056" style="width:0;height:1.5pt" o:hralign="center" o:hrstd="t" o:hr="t" fillcolor="#a0a0a0" stroked="f"/>
        </w:pict>
      </w:r>
    </w:p>
    <w:p w14:paraId="224AEB33" w14:textId="77777777" w:rsidR="008F00FA" w:rsidRPr="008F00FA" w:rsidRDefault="008F00FA" w:rsidP="008F00FA">
      <w:pPr>
        <w:rPr>
          <w:b/>
          <w:bCs/>
          <w:lang w:val="en-IN"/>
        </w:rPr>
      </w:pPr>
      <w:r w:rsidRPr="008F00FA">
        <w:rPr>
          <w:b/>
          <w:bCs/>
          <w:lang w:val="en-IN"/>
        </w:rPr>
        <w:lastRenderedPageBreak/>
        <w:t>Feature 3: Portfolio Tracking (/buy, /sell, /portfolio commands)</w:t>
      </w:r>
    </w:p>
    <w:p w14:paraId="2F2DD31A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Origin:</w:t>
      </w:r>
      <w:r w:rsidRPr="008F00FA">
        <w:rPr>
          <w:lang w:val="en-IN"/>
        </w:rPr>
        <w:t xml:space="preserve"> Both (Self-Generated + AI-Generated)</w:t>
      </w:r>
    </w:p>
    <w:p w14:paraId="0C08628B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Description:</w:t>
      </w:r>
    </w:p>
    <w:p w14:paraId="38B916A9" w14:textId="77777777" w:rsidR="008F00FA" w:rsidRPr="008F00FA" w:rsidRDefault="008F00FA" w:rsidP="008F00FA">
      <w:pPr>
        <w:numPr>
          <w:ilvl w:val="0"/>
          <w:numId w:val="12"/>
        </w:numPr>
        <w:rPr>
          <w:lang w:val="en-IN"/>
        </w:rPr>
      </w:pPr>
      <w:r w:rsidRPr="008F00FA">
        <w:rPr>
          <w:b/>
          <w:bCs/>
          <w:lang w:val="en-IN"/>
        </w:rPr>
        <w:t>AI Tools Used:</w:t>
      </w:r>
      <w:r w:rsidRPr="008F00FA">
        <w:rPr>
          <w:lang w:val="en-IN"/>
        </w:rPr>
        <w:t xml:space="preserve"> Claude Sonnet 4.6, Claude Haiku 4.5</w:t>
      </w:r>
    </w:p>
    <w:p w14:paraId="2FA712A9" w14:textId="77777777" w:rsidR="008F00FA" w:rsidRPr="008F00FA" w:rsidRDefault="008F00FA" w:rsidP="008F00FA">
      <w:pPr>
        <w:numPr>
          <w:ilvl w:val="0"/>
          <w:numId w:val="12"/>
        </w:numPr>
        <w:rPr>
          <w:lang w:val="en-IN"/>
        </w:rPr>
      </w:pPr>
      <w:r w:rsidRPr="008F00FA">
        <w:rPr>
          <w:b/>
          <w:bCs/>
          <w:lang w:val="en-IN"/>
        </w:rPr>
        <w:t>Prompts Used:</w:t>
      </w:r>
      <w:r w:rsidRPr="008F00FA">
        <w:rPr>
          <w:lang w:val="en-IN"/>
        </w:rPr>
        <w:t xml:space="preserve"> </w:t>
      </w:r>
    </w:p>
    <w:p w14:paraId="378398E3" w14:textId="77777777" w:rsidR="008F00FA" w:rsidRPr="008F00FA" w:rsidRDefault="008F00FA" w:rsidP="008F00FA">
      <w:pPr>
        <w:numPr>
          <w:ilvl w:val="1"/>
          <w:numId w:val="12"/>
        </w:numPr>
        <w:rPr>
          <w:lang w:val="en-IN"/>
        </w:rPr>
      </w:pPr>
      <w:r w:rsidRPr="008F00FA">
        <w:rPr>
          <w:lang w:val="en-IN"/>
        </w:rPr>
        <w:t>"Design SQLite schema for portfolio tracking with buy/sell transactions, calculate average cost and total holdings"</w:t>
      </w:r>
    </w:p>
    <w:p w14:paraId="4E8D1ED8" w14:textId="77777777" w:rsidR="008F00FA" w:rsidRPr="008F00FA" w:rsidRDefault="008F00FA" w:rsidP="008F00FA">
      <w:pPr>
        <w:numPr>
          <w:ilvl w:val="1"/>
          <w:numId w:val="12"/>
        </w:numPr>
        <w:rPr>
          <w:lang w:val="en-IN"/>
        </w:rPr>
      </w:pPr>
      <w:r w:rsidRPr="008F00FA">
        <w:rPr>
          <w:lang w:val="en-IN"/>
        </w:rPr>
        <w:t>"Create Node.js functions to handle /buy and /sell commands with quantity validation"</w:t>
      </w:r>
    </w:p>
    <w:p w14:paraId="16E53144" w14:textId="77777777" w:rsidR="008F00FA" w:rsidRPr="008F00FA" w:rsidRDefault="008F00FA" w:rsidP="008F00FA">
      <w:pPr>
        <w:numPr>
          <w:ilvl w:val="1"/>
          <w:numId w:val="12"/>
        </w:numPr>
        <w:rPr>
          <w:lang w:val="en-IN"/>
        </w:rPr>
      </w:pPr>
      <w:r w:rsidRPr="008F00FA">
        <w:rPr>
          <w:lang w:val="en-IN"/>
        </w:rPr>
        <w:t>"Generate portfolio summary display showing stock symbol, quantity held, average price, current price, and P&amp;L"</w:t>
      </w:r>
    </w:p>
    <w:p w14:paraId="719FCDA6" w14:textId="77777777" w:rsidR="008F00FA" w:rsidRPr="008F00FA" w:rsidRDefault="008F00FA" w:rsidP="008F00FA">
      <w:pPr>
        <w:numPr>
          <w:ilvl w:val="0"/>
          <w:numId w:val="12"/>
        </w:numPr>
        <w:rPr>
          <w:lang w:val="en-IN"/>
        </w:rPr>
      </w:pPr>
      <w:r w:rsidRPr="008F00FA">
        <w:rPr>
          <w:b/>
          <w:bCs/>
          <w:lang w:val="en-IN"/>
        </w:rPr>
        <w:t>Output Summary:</w:t>
      </w:r>
      <w:r w:rsidRPr="008F00FA">
        <w:rPr>
          <w:lang w:val="en-IN"/>
        </w:rPr>
        <w:t xml:space="preserve"> AI generated the database schema, transaction recording logic, portfolio aggregation queries, and formatted display output for Telegram</w:t>
      </w:r>
    </w:p>
    <w:p w14:paraId="1AA1523E" w14:textId="77777777" w:rsidR="008F00FA" w:rsidRPr="008F00FA" w:rsidRDefault="008F00FA" w:rsidP="008F00FA">
      <w:pPr>
        <w:numPr>
          <w:ilvl w:val="0"/>
          <w:numId w:val="12"/>
        </w:numPr>
        <w:rPr>
          <w:lang w:val="en-IN"/>
        </w:rPr>
      </w:pPr>
      <w:r w:rsidRPr="008F00FA">
        <w:rPr>
          <w:b/>
          <w:bCs/>
          <w:lang w:val="en-IN"/>
        </w:rPr>
        <w:t>Modifications:</w:t>
      </w:r>
      <w:r w:rsidRPr="008F00FA">
        <w:rPr>
          <w:lang w:val="en-IN"/>
        </w:rPr>
        <w:t xml:space="preserve"> Added partial sell functionality, implemented real-time P&amp;L calculation by fetching current prices, enhanced display formatting with emoji indicators for gains/losses</w:t>
      </w:r>
    </w:p>
    <w:p w14:paraId="39DCCE98" w14:textId="77777777" w:rsidR="008F00FA" w:rsidRPr="008F00FA" w:rsidRDefault="008F00FA" w:rsidP="008F00FA">
      <w:pPr>
        <w:rPr>
          <w:lang w:val="en-IN"/>
        </w:rPr>
      </w:pPr>
      <w:r w:rsidRPr="008F00FA">
        <w:rPr>
          <w:lang w:val="en-IN"/>
        </w:rPr>
        <w:pict w14:anchorId="3A0C0B45">
          <v:rect id="_x0000_i1057" style="width:0;height:1.5pt" o:hralign="center" o:hrstd="t" o:hr="t" fillcolor="#a0a0a0" stroked="f"/>
        </w:pict>
      </w:r>
    </w:p>
    <w:p w14:paraId="66EE6E4A" w14:textId="77777777" w:rsidR="008F00FA" w:rsidRPr="008F00FA" w:rsidRDefault="008F00FA" w:rsidP="008F00FA">
      <w:pPr>
        <w:rPr>
          <w:b/>
          <w:bCs/>
          <w:lang w:val="en-IN"/>
        </w:rPr>
      </w:pPr>
      <w:r w:rsidRPr="008F00FA">
        <w:rPr>
          <w:b/>
          <w:bCs/>
          <w:lang w:val="en-IN"/>
        </w:rPr>
        <w:t xml:space="preserve">Feature 4: </w:t>
      </w:r>
      <w:proofErr w:type="spellStart"/>
      <w:r w:rsidRPr="008F00FA">
        <w:rPr>
          <w:b/>
          <w:bCs/>
          <w:lang w:val="en-IN"/>
        </w:rPr>
        <w:t>OpenClaw</w:t>
      </w:r>
      <w:proofErr w:type="spellEnd"/>
      <w:r w:rsidRPr="008F00FA">
        <w:rPr>
          <w:b/>
          <w:bCs/>
          <w:lang w:val="en-IN"/>
        </w:rPr>
        <w:t xml:space="preserve"> Framework Integration (SOUL.md, Skill.md)</w:t>
      </w:r>
    </w:p>
    <w:p w14:paraId="6409FB40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Origin:</w:t>
      </w:r>
      <w:r w:rsidRPr="008F00FA">
        <w:rPr>
          <w:lang w:val="en-IN"/>
        </w:rPr>
        <w:t xml:space="preserve"> Both (Self-Generated + AI-Generated)</w:t>
      </w:r>
    </w:p>
    <w:p w14:paraId="6DF8B571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Description:</w:t>
      </w:r>
    </w:p>
    <w:p w14:paraId="79559F2B" w14:textId="77777777" w:rsidR="008F00FA" w:rsidRPr="008F00FA" w:rsidRDefault="008F00FA" w:rsidP="008F00FA">
      <w:pPr>
        <w:numPr>
          <w:ilvl w:val="0"/>
          <w:numId w:val="13"/>
        </w:numPr>
        <w:rPr>
          <w:lang w:val="en-IN"/>
        </w:rPr>
      </w:pPr>
      <w:r w:rsidRPr="008F00FA">
        <w:rPr>
          <w:b/>
          <w:bCs/>
          <w:lang w:val="en-IN"/>
        </w:rPr>
        <w:t>AI Tools Used:</w:t>
      </w:r>
      <w:r w:rsidRPr="008F00FA">
        <w:rPr>
          <w:lang w:val="en-IN"/>
        </w:rPr>
        <w:t xml:space="preserve"> Claude Sonnet 4.6, Gemini Pro</w:t>
      </w:r>
    </w:p>
    <w:p w14:paraId="64C81CD8" w14:textId="77777777" w:rsidR="008F00FA" w:rsidRPr="008F00FA" w:rsidRDefault="008F00FA" w:rsidP="008F00FA">
      <w:pPr>
        <w:numPr>
          <w:ilvl w:val="0"/>
          <w:numId w:val="13"/>
        </w:numPr>
        <w:rPr>
          <w:lang w:val="en-IN"/>
        </w:rPr>
      </w:pPr>
      <w:r w:rsidRPr="008F00FA">
        <w:rPr>
          <w:b/>
          <w:bCs/>
          <w:lang w:val="en-IN"/>
        </w:rPr>
        <w:t>Prompts Used:</w:t>
      </w:r>
      <w:r w:rsidRPr="008F00FA">
        <w:rPr>
          <w:lang w:val="en-IN"/>
        </w:rPr>
        <w:t xml:space="preserve"> </w:t>
      </w:r>
    </w:p>
    <w:p w14:paraId="6C077DC8" w14:textId="77777777" w:rsidR="008F00FA" w:rsidRPr="008F00FA" w:rsidRDefault="008F00FA" w:rsidP="008F00FA">
      <w:pPr>
        <w:numPr>
          <w:ilvl w:val="1"/>
          <w:numId w:val="13"/>
        </w:numPr>
        <w:rPr>
          <w:lang w:val="en-IN"/>
        </w:rPr>
      </w:pPr>
      <w:r w:rsidRPr="008F00FA">
        <w:rPr>
          <w:lang w:val="en-IN"/>
        </w:rPr>
        <w:t>"Write SOUL.md personality definition for a professional stock market assistant agent with friendly but analytical tone"</w:t>
      </w:r>
    </w:p>
    <w:p w14:paraId="76715066" w14:textId="77777777" w:rsidR="008F00FA" w:rsidRPr="008F00FA" w:rsidRDefault="008F00FA" w:rsidP="008F00FA">
      <w:pPr>
        <w:numPr>
          <w:ilvl w:val="1"/>
          <w:numId w:val="13"/>
        </w:numPr>
        <w:rPr>
          <w:lang w:val="en-IN"/>
        </w:rPr>
      </w:pPr>
      <w:r w:rsidRPr="008F00FA">
        <w:rPr>
          <w:lang w:val="en-IN"/>
        </w:rPr>
        <w:t>"Create Skill.md with skill definitions for stock analysis, alert management, and portfolio tracking capabilities"</w:t>
      </w:r>
    </w:p>
    <w:p w14:paraId="742644E0" w14:textId="77777777" w:rsidR="008F00FA" w:rsidRPr="008F00FA" w:rsidRDefault="008F00FA" w:rsidP="008F00FA">
      <w:pPr>
        <w:numPr>
          <w:ilvl w:val="1"/>
          <w:numId w:val="13"/>
        </w:numPr>
        <w:rPr>
          <w:lang w:val="en-IN"/>
        </w:rPr>
      </w:pPr>
      <w:r w:rsidRPr="008F00FA">
        <w:rPr>
          <w:lang w:val="en-IN"/>
        </w:rPr>
        <w:t>"Design conversational flow patterns for error handling and user guidance"</w:t>
      </w:r>
    </w:p>
    <w:p w14:paraId="7B2D2DE6" w14:textId="77777777" w:rsidR="008F00FA" w:rsidRPr="008F00FA" w:rsidRDefault="008F00FA" w:rsidP="008F00FA">
      <w:pPr>
        <w:numPr>
          <w:ilvl w:val="0"/>
          <w:numId w:val="13"/>
        </w:numPr>
        <w:rPr>
          <w:lang w:val="en-IN"/>
        </w:rPr>
      </w:pPr>
      <w:r w:rsidRPr="008F00FA">
        <w:rPr>
          <w:b/>
          <w:bCs/>
          <w:lang w:val="en-IN"/>
        </w:rPr>
        <w:t>Output Summary:</w:t>
      </w:r>
      <w:r w:rsidRPr="008F00FA">
        <w:rPr>
          <w:lang w:val="en-IN"/>
        </w:rPr>
        <w:t xml:space="preserve"> AI generated the </w:t>
      </w:r>
      <w:proofErr w:type="spellStart"/>
      <w:r w:rsidRPr="008F00FA">
        <w:rPr>
          <w:lang w:val="en-IN"/>
        </w:rPr>
        <w:t>OpenClaw</w:t>
      </w:r>
      <w:proofErr w:type="spellEnd"/>
      <w:r w:rsidRPr="008F00FA">
        <w:rPr>
          <w:lang w:val="en-IN"/>
        </w:rPr>
        <w:t xml:space="preserve"> framework configuration files, agent personality traits, </w:t>
      </w:r>
      <w:proofErr w:type="spellStart"/>
      <w:r w:rsidRPr="008F00FA">
        <w:rPr>
          <w:lang w:val="en-IN"/>
        </w:rPr>
        <w:t>behavioral</w:t>
      </w:r>
      <w:proofErr w:type="spellEnd"/>
      <w:r w:rsidRPr="008F00FA">
        <w:rPr>
          <w:lang w:val="en-IN"/>
        </w:rPr>
        <w:t xml:space="preserve"> boundaries, and skill capability definitions</w:t>
      </w:r>
    </w:p>
    <w:p w14:paraId="0F46B962" w14:textId="77777777" w:rsidR="008F00FA" w:rsidRPr="008F00FA" w:rsidRDefault="008F00FA" w:rsidP="008F00FA">
      <w:pPr>
        <w:numPr>
          <w:ilvl w:val="0"/>
          <w:numId w:val="13"/>
        </w:numPr>
        <w:rPr>
          <w:lang w:val="en-IN"/>
        </w:rPr>
      </w:pPr>
      <w:r w:rsidRPr="008F00FA">
        <w:rPr>
          <w:b/>
          <w:bCs/>
          <w:lang w:val="en-IN"/>
        </w:rPr>
        <w:t>Modifications:</w:t>
      </w:r>
      <w:r w:rsidRPr="008F00FA">
        <w:rPr>
          <w:lang w:val="en-IN"/>
        </w:rPr>
        <w:t xml:space="preserve"> Customized the agent personality to balance technical accuracy with accessibility for beginner investors, added Indian market-specific terminology</w:t>
      </w:r>
    </w:p>
    <w:p w14:paraId="27429C93" w14:textId="77777777" w:rsidR="008F00FA" w:rsidRPr="008F00FA" w:rsidRDefault="008F00FA" w:rsidP="008F00FA">
      <w:pPr>
        <w:rPr>
          <w:lang w:val="en-IN"/>
        </w:rPr>
      </w:pPr>
      <w:r w:rsidRPr="008F00FA">
        <w:rPr>
          <w:lang w:val="en-IN"/>
        </w:rPr>
        <w:pict w14:anchorId="7B1915E7">
          <v:rect id="_x0000_i1058" style="width:0;height:1.5pt" o:hralign="center" o:hrstd="t" o:hr="t" fillcolor="#a0a0a0" stroked="f"/>
        </w:pict>
      </w:r>
    </w:p>
    <w:p w14:paraId="417D812E" w14:textId="77777777" w:rsidR="008F00FA" w:rsidRPr="008F00FA" w:rsidRDefault="008F00FA" w:rsidP="008F00FA">
      <w:pPr>
        <w:rPr>
          <w:b/>
          <w:bCs/>
          <w:lang w:val="en-IN"/>
        </w:rPr>
      </w:pPr>
      <w:r w:rsidRPr="008F00FA">
        <w:rPr>
          <w:b/>
          <w:bCs/>
          <w:lang w:val="en-IN"/>
        </w:rPr>
        <w:lastRenderedPageBreak/>
        <w:t xml:space="preserve">Feature 5: Python </w:t>
      </w:r>
      <w:proofErr w:type="spellStart"/>
      <w:r w:rsidRPr="008F00FA">
        <w:rPr>
          <w:b/>
          <w:bCs/>
          <w:lang w:val="en-IN"/>
        </w:rPr>
        <w:t>FastAPI</w:t>
      </w:r>
      <w:proofErr w:type="spellEnd"/>
      <w:r w:rsidRPr="008F00FA">
        <w:rPr>
          <w:b/>
          <w:bCs/>
          <w:lang w:val="en-IN"/>
        </w:rPr>
        <w:t xml:space="preserve"> Backend Architecture</w:t>
      </w:r>
    </w:p>
    <w:p w14:paraId="06D18A05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Origin:</w:t>
      </w:r>
      <w:r w:rsidRPr="008F00FA">
        <w:rPr>
          <w:lang w:val="en-IN"/>
        </w:rPr>
        <w:t xml:space="preserve"> Both (Self-Generated + AI-Generated)</w:t>
      </w:r>
    </w:p>
    <w:p w14:paraId="2FA8A028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Description:</w:t>
      </w:r>
    </w:p>
    <w:p w14:paraId="7314FD2A" w14:textId="77777777" w:rsidR="008F00FA" w:rsidRPr="008F00FA" w:rsidRDefault="008F00FA" w:rsidP="008F00FA">
      <w:pPr>
        <w:numPr>
          <w:ilvl w:val="0"/>
          <w:numId w:val="14"/>
        </w:numPr>
        <w:rPr>
          <w:lang w:val="en-IN"/>
        </w:rPr>
      </w:pPr>
      <w:r w:rsidRPr="008F00FA">
        <w:rPr>
          <w:b/>
          <w:bCs/>
          <w:lang w:val="en-IN"/>
        </w:rPr>
        <w:t>AI Tools Used:</w:t>
      </w:r>
      <w:r w:rsidRPr="008F00FA">
        <w:rPr>
          <w:lang w:val="en-IN"/>
        </w:rPr>
        <w:t xml:space="preserve"> Claude Sonnet 4.6, Gemini Pro</w:t>
      </w:r>
    </w:p>
    <w:p w14:paraId="07411DE9" w14:textId="77777777" w:rsidR="008F00FA" w:rsidRPr="008F00FA" w:rsidRDefault="008F00FA" w:rsidP="008F00FA">
      <w:pPr>
        <w:numPr>
          <w:ilvl w:val="0"/>
          <w:numId w:val="14"/>
        </w:numPr>
        <w:rPr>
          <w:lang w:val="en-IN"/>
        </w:rPr>
      </w:pPr>
      <w:r w:rsidRPr="008F00FA">
        <w:rPr>
          <w:b/>
          <w:bCs/>
          <w:lang w:val="en-IN"/>
        </w:rPr>
        <w:t>Prompts Used:</w:t>
      </w:r>
      <w:r w:rsidRPr="008F00FA">
        <w:rPr>
          <w:lang w:val="en-IN"/>
        </w:rPr>
        <w:t xml:space="preserve"> </w:t>
      </w:r>
    </w:p>
    <w:p w14:paraId="68252B9D" w14:textId="77777777" w:rsidR="008F00FA" w:rsidRPr="008F00FA" w:rsidRDefault="008F00FA" w:rsidP="008F00FA">
      <w:pPr>
        <w:numPr>
          <w:ilvl w:val="1"/>
          <w:numId w:val="14"/>
        </w:numPr>
        <w:rPr>
          <w:lang w:val="en-IN"/>
        </w:rPr>
      </w:pPr>
      <w:r w:rsidRPr="008F00FA">
        <w:rPr>
          <w:lang w:val="en-IN"/>
        </w:rPr>
        <w:t xml:space="preserve">"Create </w:t>
      </w:r>
      <w:proofErr w:type="spellStart"/>
      <w:r w:rsidRPr="008F00FA">
        <w:rPr>
          <w:lang w:val="en-IN"/>
        </w:rPr>
        <w:t>FastAPI</w:t>
      </w:r>
      <w:proofErr w:type="spellEnd"/>
      <w:r w:rsidRPr="008F00FA">
        <w:rPr>
          <w:lang w:val="en-IN"/>
        </w:rPr>
        <w:t xml:space="preserve"> application structure with endpoints for /</w:t>
      </w:r>
      <w:proofErr w:type="spellStart"/>
      <w:r w:rsidRPr="008F00FA">
        <w:rPr>
          <w:lang w:val="en-IN"/>
        </w:rPr>
        <w:t>analyze</w:t>
      </w:r>
      <w:proofErr w:type="spellEnd"/>
      <w:r w:rsidRPr="008F00FA">
        <w:rPr>
          <w:lang w:val="en-IN"/>
        </w:rPr>
        <w:t>, /health, and stock data retrieval"</w:t>
      </w:r>
    </w:p>
    <w:p w14:paraId="75071A2C" w14:textId="77777777" w:rsidR="008F00FA" w:rsidRPr="008F00FA" w:rsidRDefault="008F00FA" w:rsidP="008F00FA">
      <w:pPr>
        <w:numPr>
          <w:ilvl w:val="1"/>
          <w:numId w:val="14"/>
        </w:numPr>
        <w:rPr>
          <w:lang w:val="en-IN"/>
        </w:rPr>
      </w:pPr>
      <w:r w:rsidRPr="008F00FA">
        <w:rPr>
          <w:lang w:val="en-IN"/>
        </w:rPr>
        <w:t>"Implement Alpha Vantage API integration with error handling and rate limit management"</w:t>
      </w:r>
    </w:p>
    <w:p w14:paraId="2C83F8A8" w14:textId="77777777" w:rsidR="008F00FA" w:rsidRPr="008F00FA" w:rsidRDefault="008F00FA" w:rsidP="008F00FA">
      <w:pPr>
        <w:numPr>
          <w:ilvl w:val="1"/>
          <w:numId w:val="14"/>
        </w:numPr>
        <w:rPr>
          <w:lang w:val="en-IN"/>
        </w:rPr>
      </w:pPr>
      <w:r w:rsidRPr="008F00FA">
        <w:rPr>
          <w:lang w:val="en-IN"/>
        </w:rPr>
        <w:t>"Write technical indicator calculations (RSI, moving averages) using pandas"</w:t>
      </w:r>
    </w:p>
    <w:p w14:paraId="5DE70372" w14:textId="77777777" w:rsidR="008F00FA" w:rsidRPr="008F00FA" w:rsidRDefault="008F00FA" w:rsidP="008F00FA">
      <w:pPr>
        <w:numPr>
          <w:ilvl w:val="0"/>
          <w:numId w:val="14"/>
        </w:numPr>
        <w:rPr>
          <w:lang w:val="en-IN"/>
        </w:rPr>
      </w:pPr>
      <w:r w:rsidRPr="008F00FA">
        <w:rPr>
          <w:b/>
          <w:bCs/>
          <w:lang w:val="en-IN"/>
        </w:rPr>
        <w:t>Output Summary:</w:t>
      </w:r>
      <w:r w:rsidRPr="008F00FA">
        <w:rPr>
          <w:lang w:val="en-IN"/>
        </w:rPr>
        <w:t xml:space="preserve"> AI generated the </w:t>
      </w:r>
      <w:proofErr w:type="spellStart"/>
      <w:r w:rsidRPr="008F00FA">
        <w:rPr>
          <w:lang w:val="en-IN"/>
        </w:rPr>
        <w:t>FastAPI</w:t>
      </w:r>
      <w:proofErr w:type="spellEnd"/>
      <w:r w:rsidRPr="008F00FA">
        <w:rPr>
          <w:lang w:val="en-IN"/>
        </w:rPr>
        <w:t xml:space="preserve"> app structure (main.py, analysis.py, explain.py), API endpoint handlers, Alpha Vantage integration, and pandas-based technical indicator calculations</w:t>
      </w:r>
    </w:p>
    <w:p w14:paraId="027C1205" w14:textId="77777777" w:rsidR="008F00FA" w:rsidRPr="008F00FA" w:rsidRDefault="008F00FA" w:rsidP="008F00FA">
      <w:pPr>
        <w:numPr>
          <w:ilvl w:val="0"/>
          <w:numId w:val="14"/>
        </w:numPr>
        <w:rPr>
          <w:lang w:val="en-IN"/>
        </w:rPr>
      </w:pPr>
      <w:r w:rsidRPr="008F00FA">
        <w:rPr>
          <w:b/>
          <w:bCs/>
          <w:lang w:val="en-IN"/>
        </w:rPr>
        <w:t>Modifications:</w:t>
      </w:r>
      <w:r w:rsidRPr="008F00FA">
        <w:rPr>
          <w:lang w:val="en-IN"/>
        </w:rPr>
        <w:t xml:space="preserve"> Added </w:t>
      </w:r>
      <w:proofErr w:type="spellStart"/>
      <w:r w:rsidRPr="008F00FA">
        <w:rPr>
          <w:lang w:val="en-IN"/>
        </w:rPr>
        <w:t>yfinance</w:t>
      </w:r>
      <w:proofErr w:type="spellEnd"/>
      <w:r w:rsidRPr="008F00FA">
        <w:rPr>
          <w:lang w:val="en-IN"/>
        </w:rPr>
        <w:t xml:space="preserve"> as fallback data source, implemented response caching, enhanced error messages for API failures</w:t>
      </w:r>
    </w:p>
    <w:p w14:paraId="6CCC08FB" w14:textId="77777777" w:rsidR="008F00FA" w:rsidRPr="008F00FA" w:rsidRDefault="008F00FA" w:rsidP="008F00FA">
      <w:pPr>
        <w:rPr>
          <w:lang w:val="en-IN"/>
        </w:rPr>
      </w:pPr>
      <w:r w:rsidRPr="008F00FA">
        <w:rPr>
          <w:lang w:val="en-IN"/>
        </w:rPr>
        <w:pict w14:anchorId="0C6A35D5">
          <v:rect id="_x0000_i1059" style="width:0;height:1.5pt" o:hralign="center" o:hrstd="t" o:hr="t" fillcolor="#a0a0a0" stroked="f"/>
        </w:pict>
      </w:r>
    </w:p>
    <w:p w14:paraId="6A8163BE" w14:textId="77777777" w:rsidR="008F00FA" w:rsidRPr="008F00FA" w:rsidRDefault="008F00FA" w:rsidP="008F00FA">
      <w:pPr>
        <w:rPr>
          <w:b/>
          <w:bCs/>
          <w:lang w:val="en-IN"/>
        </w:rPr>
      </w:pPr>
      <w:r w:rsidRPr="008F00FA">
        <w:rPr>
          <w:b/>
          <w:bCs/>
          <w:lang w:val="en-IN"/>
        </w:rPr>
        <w:t>Feature 6: Telegram Bot Command Processing</w:t>
      </w:r>
    </w:p>
    <w:p w14:paraId="00DC69C9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Origin:</w:t>
      </w:r>
      <w:r w:rsidRPr="008F00FA">
        <w:rPr>
          <w:lang w:val="en-IN"/>
        </w:rPr>
        <w:t xml:space="preserve"> Both (Self-Generated + AI-Generated)</w:t>
      </w:r>
    </w:p>
    <w:p w14:paraId="22D2FDDE" w14:textId="77777777" w:rsidR="008F00FA" w:rsidRPr="008F00FA" w:rsidRDefault="008F00FA" w:rsidP="008F00FA">
      <w:pPr>
        <w:rPr>
          <w:lang w:val="en-IN"/>
        </w:rPr>
      </w:pPr>
      <w:r w:rsidRPr="008F00FA">
        <w:rPr>
          <w:b/>
          <w:bCs/>
          <w:lang w:val="en-IN"/>
        </w:rPr>
        <w:t>Description:</w:t>
      </w:r>
    </w:p>
    <w:p w14:paraId="1361E9D2" w14:textId="77777777" w:rsidR="008F00FA" w:rsidRPr="008F00FA" w:rsidRDefault="008F00FA" w:rsidP="008F00FA">
      <w:pPr>
        <w:numPr>
          <w:ilvl w:val="0"/>
          <w:numId w:val="15"/>
        </w:numPr>
        <w:rPr>
          <w:lang w:val="en-IN"/>
        </w:rPr>
      </w:pPr>
      <w:r w:rsidRPr="008F00FA">
        <w:rPr>
          <w:b/>
          <w:bCs/>
          <w:lang w:val="en-IN"/>
        </w:rPr>
        <w:t>AI Tools Used:</w:t>
      </w:r>
      <w:r w:rsidRPr="008F00FA">
        <w:rPr>
          <w:lang w:val="en-IN"/>
        </w:rPr>
        <w:t xml:space="preserve"> Claude Sonnet 4.6, Claude Haiku 4.5</w:t>
      </w:r>
    </w:p>
    <w:p w14:paraId="2E53D6CC" w14:textId="77777777" w:rsidR="008F00FA" w:rsidRPr="008F00FA" w:rsidRDefault="008F00FA" w:rsidP="008F00FA">
      <w:pPr>
        <w:numPr>
          <w:ilvl w:val="0"/>
          <w:numId w:val="15"/>
        </w:numPr>
        <w:rPr>
          <w:lang w:val="en-IN"/>
        </w:rPr>
      </w:pPr>
      <w:r w:rsidRPr="008F00FA">
        <w:rPr>
          <w:b/>
          <w:bCs/>
          <w:lang w:val="en-IN"/>
        </w:rPr>
        <w:t>Prompts Used:</w:t>
      </w:r>
      <w:r w:rsidRPr="008F00FA">
        <w:rPr>
          <w:lang w:val="en-IN"/>
        </w:rPr>
        <w:t xml:space="preserve"> </w:t>
      </w:r>
    </w:p>
    <w:p w14:paraId="61642676" w14:textId="77777777" w:rsidR="008F00FA" w:rsidRPr="008F00FA" w:rsidRDefault="008F00FA" w:rsidP="008F00FA">
      <w:pPr>
        <w:numPr>
          <w:ilvl w:val="1"/>
          <w:numId w:val="15"/>
        </w:numPr>
        <w:rPr>
          <w:lang w:val="en-IN"/>
        </w:rPr>
      </w:pPr>
      <w:r w:rsidRPr="008F00FA">
        <w:rPr>
          <w:lang w:val="en-IN"/>
        </w:rPr>
        <w:t>"Write Node.js Telegram bot using node-telegram-bot-</w:t>
      </w:r>
      <w:proofErr w:type="spellStart"/>
      <w:r w:rsidRPr="008F00FA">
        <w:rPr>
          <w:lang w:val="en-IN"/>
        </w:rPr>
        <w:t>api</w:t>
      </w:r>
      <w:proofErr w:type="spellEnd"/>
      <w:r w:rsidRPr="008F00FA">
        <w:rPr>
          <w:lang w:val="en-IN"/>
        </w:rPr>
        <w:t xml:space="preserve"> with command handlers for /start, /</w:t>
      </w:r>
      <w:proofErr w:type="spellStart"/>
      <w:r w:rsidRPr="008F00FA">
        <w:rPr>
          <w:lang w:val="en-IN"/>
        </w:rPr>
        <w:t>analyze</w:t>
      </w:r>
      <w:proofErr w:type="spellEnd"/>
      <w:r w:rsidRPr="008F00FA">
        <w:rPr>
          <w:lang w:val="en-IN"/>
        </w:rPr>
        <w:t>, /alert, /buy, /sell, /portfolio"</w:t>
      </w:r>
    </w:p>
    <w:p w14:paraId="5A2476F6" w14:textId="77777777" w:rsidR="008F00FA" w:rsidRPr="008F00FA" w:rsidRDefault="008F00FA" w:rsidP="008F00FA">
      <w:pPr>
        <w:numPr>
          <w:ilvl w:val="1"/>
          <w:numId w:val="15"/>
        </w:numPr>
        <w:rPr>
          <w:lang w:val="en-IN"/>
        </w:rPr>
      </w:pPr>
      <w:r w:rsidRPr="008F00FA">
        <w:rPr>
          <w:lang w:val="en-IN"/>
        </w:rPr>
        <w:t xml:space="preserve">"Implement </w:t>
      </w:r>
      <w:proofErr w:type="spellStart"/>
      <w:r w:rsidRPr="008F00FA">
        <w:rPr>
          <w:lang w:val="en-IN"/>
        </w:rPr>
        <w:t>axios</w:t>
      </w:r>
      <w:proofErr w:type="spellEnd"/>
      <w:r w:rsidRPr="008F00FA">
        <w:rPr>
          <w:lang w:val="en-IN"/>
        </w:rPr>
        <w:t xml:space="preserve"> HTTP calls to Python </w:t>
      </w:r>
      <w:proofErr w:type="spellStart"/>
      <w:r w:rsidRPr="008F00FA">
        <w:rPr>
          <w:lang w:val="en-IN"/>
        </w:rPr>
        <w:t>FastAPI</w:t>
      </w:r>
      <w:proofErr w:type="spellEnd"/>
      <w:r w:rsidRPr="008F00FA">
        <w:rPr>
          <w:lang w:val="en-IN"/>
        </w:rPr>
        <w:t xml:space="preserve"> backend from Node.js bot"</w:t>
      </w:r>
    </w:p>
    <w:p w14:paraId="43F4A7B7" w14:textId="77777777" w:rsidR="008F00FA" w:rsidRPr="008F00FA" w:rsidRDefault="008F00FA" w:rsidP="008F00FA">
      <w:pPr>
        <w:numPr>
          <w:ilvl w:val="1"/>
          <w:numId w:val="15"/>
        </w:numPr>
        <w:rPr>
          <w:lang w:val="en-IN"/>
        </w:rPr>
      </w:pPr>
      <w:r w:rsidRPr="008F00FA">
        <w:rPr>
          <w:lang w:val="en-IN"/>
        </w:rPr>
        <w:t>"Create user input validation for stock symbols, prices, and quantities"</w:t>
      </w:r>
    </w:p>
    <w:p w14:paraId="1BD2E3FC" w14:textId="77777777" w:rsidR="008F00FA" w:rsidRPr="008F00FA" w:rsidRDefault="008F00FA" w:rsidP="008F00FA">
      <w:pPr>
        <w:numPr>
          <w:ilvl w:val="0"/>
          <w:numId w:val="15"/>
        </w:numPr>
        <w:rPr>
          <w:lang w:val="en-IN"/>
        </w:rPr>
      </w:pPr>
      <w:r w:rsidRPr="008F00FA">
        <w:rPr>
          <w:b/>
          <w:bCs/>
          <w:lang w:val="en-IN"/>
        </w:rPr>
        <w:t>Output Summary:</w:t>
      </w:r>
      <w:r w:rsidRPr="008F00FA">
        <w:rPr>
          <w:lang w:val="en-IN"/>
        </w:rPr>
        <w:t xml:space="preserve"> AI generated the bot.js main file, command parser logic, HTTP client integration with </w:t>
      </w:r>
      <w:proofErr w:type="spellStart"/>
      <w:r w:rsidRPr="008F00FA">
        <w:rPr>
          <w:lang w:val="en-IN"/>
        </w:rPr>
        <w:t>FastAPI</w:t>
      </w:r>
      <w:proofErr w:type="spellEnd"/>
      <w:r w:rsidRPr="008F00FA">
        <w:rPr>
          <w:lang w:val="en-IN"/>
        </w:rPr>
        <w:t>, and input validation functions</w:t>
      </w:r>
    </w:p>
    <w:p w14:paraId="0480FF7C" w14:textId="77777777" w:rsidR="008F00FA" w:rsidRPr="008F00FA" w:rsidRDefault="008F00FA" w:rsidP="008F00FA">
      <w:pPr>
        <w:numPr>
          <w:ilvl w:val="0"/>
          <w:numId w:val="15"/>
        </w:numPr>
        <w:rPr>
          <w:lang w:val="en-IN"/>
        </w:rPr>
      </w:pPr>
      <w:r w:rsidRPr="008F00FA">
        <w:rPr>
          <w:b/>
          <w:bCs/>
          <w:lang w:val="en-IN"/>
        </w:rPr>
        <w:t>Modifications:</w:t>
      </w:r>
      <w:r w:rsidRPr="008F00FA">
        <w:rPr>
          <w:lang w:val="en-IN"/>
        </w:rPr>
        <w:t xml:space="preserve"> Added comprehensive error handling, improved command help messages, implemented session management for multi-step commands</w:t>
      </w:r>
    </w:p>
    <w:p w14:paraId="7B64DB1A" w14:textId="77777777" w:rsidR="00A127C4" w:rsidRDefault="00A127C4"/>
    <w:p w14:paraId="42711A2B" w14:textId="77777777" w:rsidR="008F00FA" w:rsidRDefault="008F00FA"/>
    <w:p w14:paraId="5F3989ED" w14:textId="77777777" w:rsidR="008F00FA" w:rsidRDefault="008F00FA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4029D15B" w:rsidR="00A127C4" w:rsidRDefault="00BB66B1">
      <w:r>
        <w:t>Name of Team Representative:</w:t>
      </w:r>
      <w:r w:rsidR="008F00FA">
        <w:t xml:space="preserve"> Meera Kumar</w:t>
      </w:r>
    </w:p>
    <w:p w14:paraId="343EF5D4" w14:textId="19B5971E" w:rsidR="00A127C4" w:rsidRDefault="00BB66B1">
      <w:r>
        <w:t>Role:</w:t>
      </w:r>
      <w:r w:rsidR="008F00FA">
        <w:t xml:space="preserve"> Team member</w:t>
      </w:r>
    </w:p>
    <w:p w14:paraId="6E698D32" w14:textId="2DC5FCD7" w:rsidR="00A127C4" w:rsidRDefault="00BB66B1">
      <w:r>
        <w:t>Signature:</w:t>
      </w:r>
      <w:r w:rsidR="008F00FA">
        <w:t xml:space="preserve"> Meera</w:t>
      </w:r>
    </w:p>
    <w:p w14:paraId="625AA66E" w14:textId="59C6BAFD" w:rsidR="00A127C4" w:rsidRDefault="00BB66B1">
      <w:r>
        <w:t>Date:</w:t>
      </w:r>
      <w:r w:rsidR="008F00FA">
        <w:t xml:space="preserve"> 08-05-2026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110B1"/>
    <w:multiLevelType w:val="multilevel"/>
    <w:tmpl w:val="35C0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553E5"/>
    <w:multiLevelType w:val="multilevel"/>
    <w:tmpl w:val="634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A4B33"/>
    <w:multiLevelType w:val="multilevel"/>
    <w:tmpl w:val="58E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11632"/>
    <w:multiLevelType w:val="multilevel"/>
    <w:tmpl w:val="67C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C35E0"/>
    <w:multiLevelType w:val="multilevel"/>
    <w:tmpl w:val="13F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668E8"/>
    <w:multiLevelType w:val="multilevel"/>
    <w:tmpl w:val="CFE6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69100">
    <w:abstractNumId w:val="8"/>
  </w:num>
  <w:num w:numId="2" w16cid:durableId="1686709197">
    <w:abstractNumId w:val="6"/>
  </w:num>
  <w:num w:numId="3" w16cid:durableId="1861435301">
    <w:abstractNumId w:val="5"/>
  </w:num>
  <w:num w:numId="4" w16cid:durableId="682128651">
    <w:abstractNumId w:val="4"/>
  </w:num>
  <w:num w:numId="5" w16cid:durableId="680395913">
    <w:abstractNumId w:val="7"/>
  </w:num>
  <w:num w:numId="6" w16cid:durableId="1144732682">
    <w:abstractNumId w:val="3"/>
  </w:num>
  <w:num w:numId="7" w16cid:durableId="1564172773">
    <w:abstractNumId w:val="2"/>
  </w:num>
  <w:num w:numId="8" w16cid:durableId="1212696672">
    <w:abstractNumId w:val="1"/>
  </w:num>
  <w:num w:numId="9" w16cid:durableId="131994158">
    <w:abstractNumId w:val="0"/>
  </w:num>
  <w:num w:numId="10" w16cid:durableId="1778061195">
    <w:abstractNumId w:val="13"/>
  </w:num>
  <w:num w:numId="11" w16cid:durableId="927007565">
    <w:abstractNumId w:val="9"/>
  </w:num>
  <w:num w:numId="12" w16cid:durableId="1403983880">
    <w:abstractNumId w:val="14"/>
  </w:num>
  <w:num w:numId="13" w16cid:durableId="1956059898">
    <w:abstractNumId w:val="12"/>
  </w:num>
  <w:num w:numId="14" w16cid:durableId="923029536">
    <w:abstractNumId w:val="10"/>
  </w:num>
  <w:num w:numId="15" w16cid:durableId="303970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1B7CE7"/>
    <w:rsid w:val="002219CD"/>
    <w:rsid w:val="0029639D"/>
    <w:rsid w:val="00326F90"/>
    <w:rsid w:val="004E57A2"/>
    <w:rsid w:val="00801824"/>
    <w:rsid w:val="008F00FA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Meera Kumar</cp:lastModifiedBy>
  <cp:revision>3</cp:revision>
  <dcterms:created xsi:type="dcterms:W3CDTF">2026-04-27T09:43:00Z</dcterms:created>
  <dcterms:modified xsi:type="dcterms:W3CDTF">2026-05-08T15:18:00Z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